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ISO 인증심사 견적서</w:t>
      </w:r>
    </w:p>
    <w:p>
      <w:pPr>
        <w:pStyle w:val="Heading1"/>
      </w:pPr>
      <w:r>
        <w:t>견적서 정보</w:t>
      </w:r>
    </w:p>
    <w:p>
      <w:r>
        <w:t>견적서 번호: { quotation_number }</w:t>
      </w:r>
    </w:p>
    <w:p>
      <w:r>
        <w:t>작성일: { quotation_date }</w:t>
      </w:r>
    </w:p>
    <w:p>
      <w:r>
        <w:t>유효기간: { valid_until }</w:t>
      </w:r>
    </w:p>
    <w:p>
      <w:pPr>
        <w:pStyle w:val="Heading1"/>
      </w:pPr>
      <w:r>
        <w:t>고객사 정보</w:t>
      </w:r>
    </w:p>
    <w:p>
      <w:r>
        <w:t>회사명: { client_name } ({ client_name_en })</w:t>
      </w:r>
    </w:p>
    <w:p>
      <w:r>
        <w:t>주소: { client_address }</w:t>
      </w:r>
    </w:p>
    <w:p>
      <w:r>
        <w:t>담당자: { contact_person }</w:t>
      </w:r>
    </w:p>
    <w:p>
      <w:r>
        <w:t>이메일: { contact_email }</w:t>
      </w:r>
    </w:p>
    <w:p>
      <w:r>
        <w:t>전화번호: { contact_phone }</w:t>
      </w:r>
    </w:p>
    <w:p>
      <w:pPr>
        <w:pStyle w:val="Heading1"/>
      </w:pPr>
      <w:r>
        <w:t>신청 표준</w:t>
      </w:r>
    </w:p>
    <w:p>
      <w:r>
        <w:t>적용 표준: { standards_text }</w:t>
      </w:r>
    </w:p>
    <w:p>
      <w:pPr>
        <w:pStyle w:val="Heading1"/>
      </w:pPr>
      <w:r>
        <w:t>사업장 정보</w:t>
      </w:r>
    </w:p>
    <w:p>
      <w:r>
        <w:t>총 사업장 수: { total_sites }개</w:t>
      </w:r>
    </w:p>
    <w:p>
      <w:r>
        <w:t>총 직원 수: { total_employees }명</w:t>
      </w:r>
    </w:p>
    <w:p>
      <w:r>
        <w:t>사업장 목록:</w:t>
      </w:r>
    </w:p>
    <w:p>
      <w:r>
        <w:t>{% for site in sites %}</w:t>
      </w:r>
    </w:p>
    <w:p>
      <w:r>
        <w:t>{{ site.number }}. {{ site.name }}</w:t>
      </w:r>
    </w:p>
    <w:p>
      <w:r>
        <w:t xml:space="preserve">   주소: {{ site.address }}</w:t>
      </w:r>
    </w:p>
    <w:p>
      <w:r>
        <w:t xml:space="preserve">   직원수: {{ site.headcount }}명</w:t>
      </w:r>
    </w:p>
    <w:p>
      <w:r>
        <w:t xml:space="preserve">   적용표준: {{ site.standards }}</w:t>
      </w:r>
    </w:p>
    <w:p>
      <w:r>
        <w:t xml:space="preserve">   주요활동: {{ site.activities }}</w:t>
      </w:r>
    </w:p>
    <w:p/>
    <w:p>
      <w:r>
        <w:t>{% endfor %}</w:t>
      </w:r>
    </w:p>
    <w:p>
      <w:pPr>
        <w:pStyle w:val="Heading1"/>
      </w:pPr>
      <w:r>
        <w:t>직원 구성</w:t>
      </w:r>
    </w:p>
    <w:p>
      <w:r>
        <w:t>총 직원 수: { employee_breakdown.total }명</w:t>
      </w:r>
    </w:p>
    <w:p>
      <w:r>
        <w:t>정규직: { employee_breakdown.permanent }명</w:t>
      </w:r>
    </w:p>
    <w:p>
      <w:r>
        <w:t>비정규직: { employee_breakdown.temporary }명</w:t>
      </w:r>
    </w:p>
    <w:p>
      <w:r>
        <w:t>협력업체: { employee_breakdown.contractors }명</w:t>
      </w:r>
    </w:p>
    <w:p>
      <w:pPr>
        <w:pStyle w:val="Heading1"/>
      </w:pPr>
      <w:r>
        <w:t>견적 요약</w:t>
      </w:r>
    </w:p>
    <w:p>
      <w:r>
        <w:t>총 심사일수: { total_audit_days } mandays</w:t>
      </w:r>
    </w:p>
    <w:p>
      <w:r>
        <w:t>서브토탈: ₩{ subtotal | int | format_currency }</w:t>
      </w:r>
    </w:p>
    <w:p>
      <w:r>
        <w:t>VAT (10%): ₩{ vat_amount | int | format_currency }</w:t>
      </w:r>
    </w:p>
    <w:p>
      <w:r>
        <w:t>총 견적 금액: ₩{ total_cost | int | format_currency }</w:t>
      </w:r>
    </w:p>
    <w:p>
      <w:pPr>
        <w:pStyle w:val="Heading1"/>
      </w:pPr>
      <w:r>
        <w:t>표준별 상세</w:t>
      </w:r>
    </w:p>
    <w:p>
      <w:r>
        <w:t>{% for detail in quotation_details %}</w:t>
      </w:r>
    </w:p>
    <w:p>
      <w:r>
        <w:t>{{ detail.standard_name }} ({{ detail.standard }})</w:t>
      </w:r>
    </w:p>
    <w:p>
      <w:r>
        <w:t xml:space="preserve">   ENP: {{ detail.enp }}명</w:t>
      </w:r>
    </w:p>
    <w:p>
      <w:r>
        <w:t xml:space="preserve">   복잡도: {{ detail.complexity }}</w:t>
      </w:r>
    </w:p>
    <w:p>
      <w:r>
        <w:t xml:space="preserve">   Stage1: {{ detail.stage1_days }}일 (₩{{ detail.stage1_cost | int | format_currency }})</w:t>
      </w:r>
    </w:p>
    <w:p>
      <w:r>
        <w:t xml:space="preserve">   Stage2: {{ detail.stage2_days }}일 (₩{{ detail.stage2_cost | int | format_currency }})</w:t>
      </w:r>
    </w:p>
    <w:p>
      <w:r>
        <w:t xml:space="preserve">   Surveillance: {{ detail.surveillance_days }}일 (₩{{ detail.surveillance_cost | int | format_currency }})</w:t>
      </w:r>
    </w:p>
    <w:p>
      <w:r>
        <w:t xml:space="preserve">   Recert: {{ detail.recert_days }}일 (₩{{ detail.recert_cost | int | format_currency }})</w:t>
      </w:r>
    </w:p>
    <w:p>
      <w:r>
        <w:t xml:space="preserve">   소계: {{ detail.total_days }}일 (₩{{ detail.total_cost | int | format_currency }})</w:t>
      </w:r>
    </w:p>
    <w:p/>
    <w:p>
      <w:r>
        <w:t>{% endfor %}</w:t>
      </w:r>
    </w:p>
    <w:p>
      <w:pPr>
        <w:pStyle w:val="Heading1"/>
      </w:pPr>
      <w:r>
        <w:t>할인 정보</w:t>
      </w:r>
    </w:p>
    <w:p>
      <w:r>
        <w:t>통합심사 여부: { is_integrated }</w:t>
      </w:r>
    </w:p>
    <w:p>
      <w:r>
        <w:t>통합심사 할인: { integration_discount }%</w:t>
      </w:r>
    </w:p>
    <w:p>
      <w:r>
        <w:t>원격심사 비율: { remote_audit_ratio }%</w:t>
      </w:r>
    </w:p>
    <w:p>
      <w:r>
        <w:t>원격심사 할인: { remote_discount }%</w:t>
      </w:r>
    </w:p>
    <w:p>
      <w:pPr>
        <w:pStyle w:val="Heading1"/>
      </w:pPr>
      <w:r>
        <w:t>가정 사항</w:t>
      </w:r>
    </w:p>
    <w:p>
      <w:r>
        <w:t>{% for assumption in assumptions %}</w:t>
      </w:r>
    </w:p>
    <w:p>
      <w:r>
        <w:t>- {{ assumption }}</w:t>
      </w:r>
    </w:p>
    <w:p>
      <w:r>
        <w:t>{% endfor %}</w:t>
      </w:r>
    </w:p>
    <w:p>
      <w:pPr>
        <w:pStyle w:val="Heading1"/>
      </w:pPr>
      <w:r>
        <w:t>근거 사항</w:t>
      </w:r>
    </w:p>
    <w:p>
      <w:r>
        <w:t>{% for justification in justification %}</w:t>
      </w:r>
    </w:p>
    <w:p>
      <w:r>
        <w:t>- {{ justification }}</w:t>
      </w:r>
    </w:p>
    <w:p>
      <w:r>
        <w:t>{% endfor %}</w:t>
      </w:r>
    </w:p>
    <w:p>
      <w:pPr>
        <w:pStyle w:val="Heading1"/>
      </w:pPr>
      <w:r>
        <w:t>작성자 정보</w:t>
      </w:r>
    </w:p>
    <w:p>
      <w:r>
        <w:t>작성자: { prepared_by }</w:t>
      </w:r>
    </w:p>
    <w:p>
      <w:r>
        <w:t>소속: { prepared_title }</w:t>
      </w:r>
    </w:p>
    <w:p>
      <w:r>
        <w:t>생성일시: { created_at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